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38CA"/>
        </w:rPr>
        <w:t>QuizFlow - Development Process (Step by Step)</w:t>
      </w:r>
    </w:p>
    <w:p>
      <w:pPr>
        <w:pStyle w:val="Heading1"/>
      </w:pPr>
      <w:r>
        <w:rPr>
          <w:color w:val="4338CA"/>
        </w:rPr>
        <w:t>Step 1 - Planning &amp; Design</w:t>
      </w:r>
    </w:p>
    <w:p>
      <w:r>
        <w:rPr>
          <w:b/>
        </w:rPr>
        <w:t xml:space="preserve">What: </w:t>
      </w:r>
      <w:r>
        <w:t>Decide features, pages, and database schema. Designed 8 database tables (users, questions, battles, leaderboard...).</w:t>
      </w:r>
    </w:p>
    <w:p>
      <w:r>
        <w:rPr>
          <w:b/>
        </w:rPr>
        <w:t xml:space="preserve">Used: </w:t>
      </w:r>
      <w:r>
        <w:t>No code - SQLite schema design</w:t>
      </w:r>
    </w:p>
    <w:p>
      <w:pPr>
        <w:pStyle w:val="Heading1"/>
      </w:pPr>
      <w:r>
        <w:rPr>
          <w:color w:val="4338CA"/>
        </w:rPr>
        <w:t>Step 2 - C++ OOP Core Engine (backend/)</w:t>
      </w:r>
    </w:p>
    <w:p>
      <w:r>
        <w:rPr>
          <w:b/>
        </w:rPr>
        <w:t xml:space="preserve">What: </w:t>
      </w:r>
      <w:r>
        <w:t>Build the brain - registration, login, quiz logic, results, leaderboard.</w:t>
      </w:r>
    </w:p>
    <w:p>
      <w:r>
        <w:rPr>
          <w:b/>
        </w:rPr>
        <w:t xml:space="preserve">Language: </w:t>
      </w:r>
      <w:r>
        <w:t>C++17</w:t>
      </w:r>
    </w:p>
    <w:p>
      <w:r>
        <w:rPr>
          <w:b/>
        </w:rPr>
        <w:t xml:space="preserve">Used: </w:t>
      </w:r>
      <w:r>
        <w:t>Class hierarchy - User (abstract) -&gt; Student, Admin; Question, Quiz, Result, QuizSystem (facade).</w:t>
      </w:r>
    </w:p>
    <w:p>
      <w:r>
        <w:rPr>
          <w:b/>
        </w:rPr>
        <w:t xml:space="preserve">Persistence: </w:t>
      </w:r>
      <w:r>
        <w:t>Flat text files (users.txt, quizzes.txt) -&gt; later replaced by SQLite</w:t>
      </w:r>
    </w:p>
    <w:p>
      <w:r>
        <w:rPr>
          <w:b/>
        </w:rPr>
        <w:t xml:space="preserve">Build: </w:t>
      </w:r>
      <w:r>
        <w:t>MSVC via build.bat -&gt; quizflow.exe</w:t>
      </w:r>
    </w:p>
    <w:p>
      <w:pPr>
        <w:pStyle w:val="Heading1"/>
      </w:pPr>
      <w:r>
        <w:rPr>
          <w:color w:val="4338CA"/>
        </w:rPr>
        <w:t>Step 3 - SQLite Database</w:t>
      </w:r>
    </w:p>
    <w:p>
      <w:r>
        <w:rPr>
          <w:b/>
        </w:rPr>
        <w:t xml:space="preserve">What: </w:t>
      </w:r>
      <w:r>
        <w:t>Store everything properly in SQLite.</w:t>
      </w:r>
    </w:p>
    <w:p>
      <w:r>
        <w:rPr>
          <w:b/>
        </w:rPr>
        <w:t xml:space="preserve">Language: </w:t>
      </w:r>
      <w:r>
        <w:t>SQL</w:t>
      </w:r>
    </w:p>
    <w:p>
      <w:r>
        <w:rPr>
          <w:b/>
        </w:rPr>
        <w:t xml:space="preserve">Used: </w:t>
      </w:r>
      <w:r>
        <w:t>8 tables in quizflow.db, WAL mode, foreign keys ON. Tool: better-sqlite3</w:t>
      </w:r>
    </w:p>
    <w:p>
      <w:pPr>
        <w:pStyle w:val="Heading1"/>
      </w:pPr>
      <w:r>
        <w:rPr>
          <w:color w:val="4338CA"/>
        </w:rPr>
        <w:t>Step 4 - Frontend UI (14 pages)</w:t>
      </w:r>
    </w:p>
    <w:p>
      <w:r>
        <w:rPr>
          <w:b/>
        </w:rPr>
        <w:t xml:space="preserve">What: </w:t>
      </w:r>
      <w:r>
        <w:t>Build all the pages users see.</w:t>
      </w:r>
    </w:p>
    <w:p>
      <w:r>
        <w:rPr>
          <w:b/>
        </w:rPr>
        <w:t xml:space="preserve">Language: </w:t>
      </w:r>
      <w:r>
        <w:t>HTML5 + CSS3 + Vanilla JavaScript</w:t>
      </w:r>
    </w:p>
    <w:p>
      <w:r>
        <w:rPr>
          <w:b/>
        </w:rPr>
        <w:t xml:space="preserve">Used: </w:t>
      </w:r>
      <w:r>
        <w:t>No frameworks - pure JS (window.QuizFlowAPI / window.QuizFlowAuth). Canvas API (particle background), SVG (icons, timer rings), CSS glassmorphism theme. Storage: localStorage (mock API during development).</w:t>
      </w:r>
    </w:p>
    <w:p>
      <w:pPr>
        <w:pStyle w:val="Heading1"/>
      </w:pPr>
      <w:r>
        <w:rPr>
          <w:color w:val="4338CA"/>
        </w:rPr>
        <w:t>Step 5 - Battle Mode - Node.js Server (server/)</w:t>
      </w:r>
    </w:p>
    <w:p>
      <w:r>
        <w:rPr>
          <w:b/>
        </w:rPr>
        <w:t xml:space="preserve">What: </w:t>
      </w:r>
      <w:r>
        <w:t>Real-time 1v1 battles.</w:t>
      </w:r>
    </w:p>
    <w:p>
      <w:r>
        <w:rPr>
          <w:b/>
        </w:rPr>
        <w:t xml:space="preserve">Language: </w:t>
      </w:r>
      <w:r>
        <w:t>JavaScript (Node.js)</w:t>
      </w:r>
    </w:p>
    <w:p>
      <w:r>
        <w:rPr>
          <w:b/>
        </w:rPr>
        <w:t xml:space="preserve">Used: </w:t>
      </w:r>
      <w:r>
        <w:t>ws (WebSocket) + better-sqlite3, runs on port 9090. Flow: Browser &lt;-&gt; WebSocket &lt;-&gt; Database.</w:t>
      </w:r>
    </w:p>
    <w:p>
      <w:pPr>
        <w:pStyle w:val="Heading1"/>
      </w:pPr>
      <w:r>
        <w:rPr>
          <w:color w:val="4338CA"/>
        </w:rPr>
        <w:t>Step 6 - C++ WebSocket Server (cpp_server/)</w:t>
      </w:r>
    </w:p>
    <w:p>
      <w:r>
        <w:rPr>
          <w:b/>
        </w:rPr>
        <w:t xml:space="preserve">What: </w:t>
      </w:r>
      <w:r>
        <w:t>Second battle server to prove OOP at network level.</w:t>
      </w:r>
    </w:p>
    <w:p>
      <w:r>
        <w:rPr>
          <w:b/>
        </w:rPr>
        <w:t xml:space="preserve">Language: </w:t>
      </w:r>
      <w:r>
        <w:t>C++17 + POSIX sockets + OpenSSL + SQLite3</w:t>
      </w:r>
    </w:p>
    <w:p>
      <w:r>
        <w:rPr>
          <w:b/>
        </w:rPr>
        <w:t xml:space="preserve">Used: </w:t>
      </w:r>
      <w:r>
        <w:t>RFC 6455 implemented from scratch (raw TCP) - BattleManager, Database, domain structs.</w:t>
      </w:r>
    </w:p>
    <w:p>
      <w:r>
        <w:rPr>
          <w:b/>
        </w:rPr>
        <w:t xml:space="preserve">Build: </w:t>
      </w:r>
      <w:r>
        <w:t>make (g++)</w:t>
      </w:r>
    </w:p>
    <w:p>
      <w:pPr>
        <w:pStyle w:val="Heading1"/>
      </w:pPr>
      <w:r>
        <w:rPr>
          <w:color w:val="4338CA"/>
        </w:rPr>
        <w:t>Step 7 - Features Polish</w:t>
      </w:r>
    </w:p>
    <w:p>
      <w:r>
        <w:rPr>
          <w:b/>
        </w:rPr>
        <w:t xml:space="preserve">What: </w:t>
      </w:r>
      <w:r>
        <w:t>Add the 'wow' features.</w:t>
      </w:r>
    </w:p>
    <w:p>
      <w:r>
        <w:rPr>
          <w:b/>
        </w:rPr>
        <w:t xml:space="preserve">Used: </w:t>
      </w:r>
      <w:r>
        <w:t>Animated timer ring, score popups, countdown, matchmaking, room codes, achievements, streaks, leaderboard podium.</w:t>
      </w:r>
    </w:p>
    <w:p>
      <w:pPr>
        <w:pStyle w:val="Heading1"/>
      </w:pPr>
      <w:r>
        <w:rPr>
          <w:color w:val="4338CA"/>
        </w:rPr>
        <w:t>Step 8 - Testing &amp; Demo</w:t>
      </w:r>
    </w:p>
    <w:p>
      <w:r>
        <w:rPr>
          <w:b/>
        </w:rPr>
        <w:t xml:space="preserve">What: </w:t>
      </w:r>
      <w:r>
        <w:t>Run everything end-to-end to test.</w:t>
      </w:r>
    </w:p>
    <w:p>
      <w:r>
        <w:rPr>
          <w:b/>
        </w:rPr>
        <w:t xml:space="preserve">Used: </w:t>
      </w:r>
      <w:r>
        <w:t>node server/battle-server.js - start battle server. backend/quizflow.exe - C++ console demo. Open 2 browsers for a live battle test.</w:t>
      </w:r>
    </w:p>
    <w:p>
      <w:pPr>
        <w:pStyle w:val="Heading1"/>
      </w:pPr>
      <w:r>
        <w:t>Summary of Languages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Language</w:t>
            </w:r>
          </w:p>
        </w:tc>
      </w:tr>
      <w:tr>
        <w:tc>
          <w:tcPr>
            <w:tcW w:type="dxa" w:w="4320"/>
          </w:tcPr>
          <w:p>
            <w:r>
              <w:t>Frontend pages</w:t>
            </w:r>
          </w:p>
        </w:tc>
        <w:tc>
          <w:tcPr>
            <w:tcW w:type="dxa" w:w="4320"/>
          </w:tcPr>
          <w:p>
            <w:r>
              <w:t>HTML, CSS, JavaScript</w:t>
            </w:r>
          </w:p>
        </w:tc>
      </w:tr>
      <w:tr>
        <w:tc>
          <w:tcPr>
            <w:tcW w:type="dxa" w:w="4320"/>
          </w:tcPr>
          <w:p>
            <w:r>
              <w:t>Core engine</w:t>
            </w:r>
          </w:p>
        </w:tc>
        <w:tc>
          <w:tcPr>
            <w:tcW w:type="dxa" w:w="4320"/>
          </w:tcPr>
          <w:p>
            <w:r>
              <w:t>C++ (OOP)</w:t>
            </w:r>
          </w:p>
        </w:tc>
      </w:tr>
      <w:tr>
        <w:tc>
          <w:tcPr>
            <w:tcW w:type="dxa" w:w="4320"/>
          </w:tcPr>
          <w:p>
            <w:r>
              <w:t>Battle server</w:t>
            </w:r>
          </w:p>
        </w:tc>
        <w:tc>
          <w:tcPr>
            <w:tcW w:type="dxa" w:w="4320"/>
          </w:tcPr>
          <w:p>
            <w:r>
              <w:t>Node.js (JS)</w:t>
            </w:r>
          </w:p>
        </w:tc>
      </w:tr>
      <w:tr>
        <w:tc>
          <w:tcPr>
            <w:tcW w:type="dxa" w:w="4320"/>
          </w:tcPr>
          <w:p>
            <w:r>
              <w:t>Alt battle server</w:t>
            </w:r>
          </w:p>
        </w:tc>
        <w:tc>
          <w:tcPr>
            <w:tcW w:type="dxa" w:w="4320"/>
          </w:tcPr>
          <w:p>
            <w:r>
              <w:t>C++ (sockets)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(SQL)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